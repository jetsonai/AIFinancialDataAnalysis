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94A3B8"/>
        <w:sz w:val="16"/>
      </w:rPr>
      <w:t>AI 금융데이터 분석 실무 · 교육용 예시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2B5B8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776A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F2A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 w:cs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